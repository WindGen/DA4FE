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40" w:after="24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EEG 图片生成模型对比与 DA4FE 适配方案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基于 DreamDiffusion main 与 AVDE master 源码的技术说明</w:t>
      </w:r>
    </w:p>
    <w:p>
      <w:pPr>
        <w:spacing w:after="2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本文分析 E Model &amp; Code 目录中的 DreamDiffusion-main.zip 和 avde-master.zip，重点说明 EEG 如何进入图像生成模型、EEG embedding 在训练中的作用，以及这两种路线与当前 DA4FE Stage-1 和 Stage-2 的衔接方式。结论先行：在当前 DA4FE 已能稳定输出 EEG 特征、而数据管线仍以 EEG 和类别字段为主的条件下，优先采用 DreamDiffusion 的扩散条件适配路线；AVDE 更适合在拥有大量严格配对的 EEG 图片数据、较高显存预算和长期追求高吞吐自回归生成时使用。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一 执行摘要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DreamDiffusion 的核心是把 EEG encoder 输出映射为 Stable Diffusion U-Net 的 cross-attention 条件。它先用掩码自编码器预训练 EEG 表征，再冻结图像 VAE，主要训练 EEG 条件分支、条件投影和部分 U-Net 条件注意力，并叠加图像扩散噪声损失与 CLIP 图像 embedding 对齐损失。其改造点集中在条件侧，和 DA4FE 的现有特征接口最接近。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AVDE 的核心是先用 LaBraM 将 EEG 映射到 OpenCLIP 图像 embedding 空间，再用冻结的 VQ-VAE 把图片离散化成视觉 token，训练 VAREEG 视觉自回归 Transformer 按多尺度顺序预测这些 token。它不是像素回归，而是 EEG 条件下的离散视觉 token 生成，工程链路更长、显存和数据要求更高。</w:t>
      </w:r>
    </w:p>
    <w:p>
      <w:pPr>
        <w:spacing w:after="16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对 DA4FE 的推荐落地顺序是：保留 DA4FE Stage-1 作为 EEG encoder，新增一个小型 token projector；第一版冻结扩散模型的 VAE 和大部分 U-Net，只训练 projector、条件映射和 cross-attention；确认图像语义指标提升后，再考虑解冻更多 U-Net 或联合微调 DA4FE。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二 分析范围和当前 DA4FE 基线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源码分析对象为两个压缩包解压后的代码，不依据项目名称推断未实现的功能。源码位置统一以压缩包根目录下的相对路径表示。当前 DA4FE 代码位于本工作区 E TeCh-improve。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82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当前代码行为</w:t>
            </w:r>
          </w:p>
        </w:tc>
        <w:tc>
          <w:tcPr>
            <w:tcW w:type="dxa" w:w="302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对图像生成的含义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DA4FE Stage-1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通道、时间、频率三分支编码，BranchFusion 得到 fused feature，再经 projector 输出类别 logits；支持 CE、Triplet、Multi-Similarity、ArcFace、CosFace 等损失。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已有可复用的 EEG 表征，但 projector 的类别 logits 不是图像生成条件，生成阶段应使用 fused feature。</w:t>
            </w:r>
          </w:p>
        </w:tc>
      </w:tr>
      <w:tr>
        <w:tc>
          <w:tcPr>
            <w:tcW w:type="dxa" w:w="180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Stage-1 特征输出</w:t>
            </w:r>
          </w:p>
        </w:tc>
        <w:tc>
          <w:tcPr>
            <w:tcW w:type="dxa" w:w="482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Stage1FeatureModel 可对 fused feature 做最终 L2 normalize；默认参数中 stage1_l2_normalize=True。</w:t>
            </w:r>
          </w:p>
        </w:tc>
        <w:tc>
          <w:tcPr>
            <w:tcW w:type="dxa" w:w="302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可作为稳定的条件向量输入，但生成 adapter 仍需要学习尺度和 token 结构。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Stage-2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当前是基于 Stage-1 特征的 sklearn 分类器集合，不是图像解码器。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不能直接生成图片；可保留作语义一致性评估或辅助分类器。</w:t>
            </w:r>
          </w:p>
        </w:tc>
      </w:tr>
      <w:tr>
        <w:tc>
          <w:tcPr>
            <w:tcW w:type="dxa" w:w="180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 HF loader</w:t>
            </w:r>
          </w:p>
        </w:tc>
        <w:tc>
          <w:tcPr>
            <w:tcW w:type="dxa" w:w="482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主要保留 conditioning_image、label、subject、label_folder，其他字段会被删除。</w:t>
            </w:r>
          </w:p>
        </w:tc>
        <w:tc>
          <w:tcPr>
            <w:tcW w:type="dxa" w:w="302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若要训练生成器，必须额外恢复每个 EEG 样本对应的原始图片路径或图片像素。</w:t>
            </w:r>
          </w:p>
        </w:tc>
      </w:tr>
    </w:tbl>
    <w:p>
      <w:pPr>
        <w:spacing w:after="20"/>
      </w:pP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 DA4FE 默认输入配置为 128 个 EEG 通道、目标序列长度 512，并启用通道、时间和频率分支。默认融合输出维度为 512，最终分类类别数由数据集解析得到。生成阶段应从 `backbone(..., return_features=True)` 取得 fused feature，而不是把 Stage-1 的类别 logits 当作 EEG embedding。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三 DreamDiffusion 实现方式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三点一 EEG 预训练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DreamDiffusion 的 Stage A 使用 `sc_mbm.MAEforEEG`。输入 EEG 先经过一维 patch embedding，再用 Transformer encoder 处理；训练时随机遮挡 patch，只对被遮挡 patch 做重建损失。该阶段的目标是让 encoder 学到对噪声和个体差异更稳健的 EEG 表征，而不是直接生成图片。代码还提供可选的自然图像重建特征损失，但默认配置中 `use_nature_img_loss=False`。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预训练 encoder 的典型输出是形状 `[B, N, 1024]` 的 EEG token 序列。`global_pool=True` 时会平均为一个 token；`global_pool=False` 时保留 patch 序列，随后可以用通道映射得到 77 个条件 token。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三点二 EEG 条件如何进入 Stable Diffusion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592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张量或模块</w:t>
            </w:r>
          </w:p>
        </w:tc>
        <w:tc>
          <w:tcPr>
            <w:tcW w:type="dxa" w:w="626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EEG encoder</w:t>
            </w:r>
          </w:p>
        </w:tc>
        <w:tc>
          <w:tcPr>
            <w:tcW w:type="dxa" w:w="62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 EEG，输出约 1024 维的 patch token 或全局 token。</w:t>
            </w:r>
          </w:p>
        </w:tc>
      </w:tr>
      <w:tr>
        <w:tc>
          <w:tcPr>
            <w:tcW w:type="dxa" w:w="79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二</w:t>
            </w:r>
          </w:p>
        </w:tc>
        <w:tc>
          <w:tcPr>
            <w:tcW w:type="dxa" w:w="259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channel_mapper 可选</w:t>
            </w:r>
          </w:p>
        </w:tc>
        <w:tc>
          <w:tcPr>
            <w:tcW w:type="dxa" w:w="626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global_pool=False 时把 patch 序列长度映射到 77 个 token。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dim_mapper</w:t>
            </w:r>
          </w:p>
        </w:tc>
        <w:tc>
          <w:tcPr>
            <w:tcW w:type="dxa" w:w="62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 EEG token 的最后一维从 1024 映射到 Stable Diffusion 的 context_dim 768。</w:t>
            </w:r>
          </w:p>
        </w:tc>
      </w:tr>
      <w:tr>
        <w:tc>
          <w:tcPr>
            <w:tcW w:type="dxa" w:w="79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</w:t>
            </w:r>
          </w:p>
        </w:tc>
        <w:tc>
          <w:tcPr>
            <w:tcW w:type="dxa" w:w="259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U-Net cross attention</w:t>
            </w:r>
          </w:p>
        </w:tc>
        <w:tc>
          <w:tcPr>
            <w:tcW w:type="dxa" w:w="626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 EEG 条件作为 cross-attention context，影响每个扩散时间步的噪声预测。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五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first stage VAE</w:t>
            </w:r>
          </w:p>
        </w:tc>
        <w:tc>
          <w:tcPr>
            <w:tcW w:type="dxa" w:w="62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将真实图片编码成 4 通道 latent，扩散模型在 latent 空间预测噪声，最后用 VAE 解码图片。</w:t>
            </w:r>
          </w:p>
        </w:tc>
      </w:tr>
    </w:tbl>
    <w:p>
      <w:pPr>
        <w:spacing w:after="20"/>
      </w:pP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因此，DreamDiffusion 不是把 EEG 直接拼到图片像素上，而是把 EEG 变成扩散 U-Net 可以读取的条件 token。Stable Diffusion 的图像 VAE 和大部分生成先验来自预训练模型，EEG 分支负责把脑信号转成与图像语义和去噪过程兼容的条件。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三点三 训练目标和冻结策略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每个训练样本包含 EEG、类别和对应图片。扩散部分随机采样时间步，把图片 latent 加噪，U-Net 预测噪声，产生标准 latent diffusion loss。若 `clip_tune=True`，代码用冻结的 CLIP 图像 encoder 得到真实图片 embedding，再用一个 1024 到 768 的 mapping 对 EEG encoder latent 做投影，加入 `1 - cosine_similarity` 的图像语义对齐损失；若打开 `cls_tune`，还可以加入 40 类交叉熵。默认配置开启 CLIP 对齐、关闭分类微调。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源码的 `finetune` 会先解冻整体模型再冻结 first stage。随后把 `train_cond_stage_only=True`，优化器实际包含 EEG 条件分支参数，以及名字包含 `attn2`、`time_embed_condtion` 和 `norm2` 的条件相关 U-Net 参数。因此，默认并非只训练一个线性投影器，也不是完整解冻 Stable Diffusion；它是在冻结 VAE 的前提下，联合微调 EEG 条件侧和部分 U-Net 条件层。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三点四 推理流程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推理时把 EEG 经过条件模型得到 context，使用 PLMS 采样器从随机 latent 开始迭代去噪，得到 4 通道图像 latent，再调用 Stable Diffusion 的 first-stage decoder 输出图片。一个 EEG 可以采样多张图片，因此输出具有生成多样性；评估代码计算 MSE、PCC、SSIM、PSM 和基于类别的 top-1 指标。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四 AVDE 实现方式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四点一 数据和 EEG CLIP 对齐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AVDE 的 `EEGDataset` 读取 Things-EEG 预处理结果。训练集按图像条件组织，每个类别包含多次 EEG 重复；数据集同时返回 EEG、图片像素、类别标签、文本描述，以及预先计算的 OpenCLIP ViT-H-14 文本和图像 embedding。图片 embedding 维度为 1024，与 LaBraM 的输出 head 对齐。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第一阶段使用 `NeuralTransformer` 作为 LaBraM EEG encoder。它先做时间卷积或 patch embedding，再加入通道和时间位置编码，经过 Transformer block 和平均池化，最后通过 `head` 输出 1024 维 EEG feature。`engine_for_finetuning.py` 用该 feature 和对应图片 embedding 计算 MSE regression loss 与 CLIP 对比损失的加权和，代码中 alpha=0.8，即回归项权重更大。虽然模型 forward 同时计算 text loss，当前训练循环的总损失只使用回归项和 image CLIP loss，没有把 text loss 加入总损失。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四点二 图像 tokenizer 和视觉自回归生成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第二阶段加载预训练 VQ-VAE，把真实图片编码并量化成离散视觉 token。`VAREEG` 的 `embed_proj` 将 1024 维 EEG embedding 投影到自回归 Transformer 的条件维度；该条件通过 AdaLN 调制每个 Transformer block。模型按多尺度 patch 序列预测下一个视觉 token，训练损失是离散 token 的交叉熵，而不是像素 MSE。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推理时，模型从 EEG 条件生成第一层视觉 token，随后逐尺度生成更高分辨率 token，支持 classifier-free guidance、top-k 和 top-p 采样，最后由 VQ-VAE 解码成图片。代码中的 `label` 不作为 VAR 的类别条件输入，生成的主要条件是 EEG embedding；类别标签主要参与数据索引和第一阶段的检索式评估。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四点三 训练冻结关系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`train_eeg.py` 加载预训练 VQ-VAE、VAR checkpoint 和微调后的 LaBraM。默认 `unfreeze_labram=False`，LaBraM 参数被冻结；优化器只从 VAREEG 参数建立参数组，因此第二阶段主要训练视觉自回归生成器。VQ-VAE 在构建时以 test mode 加载，作为固定图像 tokenizer。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五 两种方法的关键差异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952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DreamDiffusion</w:t>
            </w:r>
          </w:p>
        </w:tc>
        <w:tc>
          <w:tcPr>
            <w:tcW w:type="dxa" w:w="2952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AVDE</w:t>
            </w:r>
          </w:p>
        </w:tc>
        <w:tc>
          <w:tcPr>
            <w:tcW w:type="dxa" w:w="2088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 DA4FE 的影响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生成空间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Stable Diffusion 连续 latent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VQ-VAE 离散视觉 token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连续扩散适配更直接；离散 token 需要新增 tokenizer 和 AR 训练。</w:t>
            </w:r>
          </w:p>
        </w:tc>
      </w:tr>
      <w:tr>
        <w:tc>
          <w:tcPr>
            <w:tcW w:type="dxa" w:w="180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EEG 条件注入</w:t>
            </w:r>
          </w:p>
        </w:tc>
        <w:tc>
          <w:tcPr>
            <w:tcW w:type="dxa" w:w="295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U-Net cross-attention context</w:t>
            </w:r>
          </w:p>
        </w:tc>
        <w:tc>
          <w:tcPr>
            <w:tcW w:type="dxa" w:w="295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VAR 的 embed_proj 和 AdaLN 条件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DA4FE 可直接接 projector；两者都不需要把 DA4FE 改成分类器。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EEG 预训练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掩码 EEG 自编码器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LaBraM + CLIP 图像对齐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DA4FE 已有 Stage-1 表征，可跳过两套 EEG backbone 的重复训练。</w:t>
            </w:r>
          </w:p>
        </w:tc>
      </w:tr>
      <w:tr>
        <w:tc>
          <w:tcPr>
            <w:tcW w:type="dxa" w:w="180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图像监督</w:t>
            </w:r>
          </w:p>
        </w:tc>
        <w:tc>
          <w:tcPr>
            <w:tcW w:type="dxa" w:w="295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扩散噪声损失加 CLIP 图像语义损失</w:t>
            </w:r>
          </w:p>
        </w:tc>
        <w:tc>
          <w:tcPr>
            <w:tcW w:type="dxa" w:w="295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 VQ token 交叉熵，另有 CLIP 对齐预训练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两者都要求 EEG 和原始图片一一配对；只有类别标签不够。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默认微调范围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冻结 VAE，训练条件侧和部分 U-Net 条件层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VQ-VAE 和 LaBraM 默认冻结，训练 VAR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DreamDiffusion 初始显存和工程改造成本更低。</w:t>
            </w:r>
          </w:p>
        </w:tc>
      </w:tr>
      <w:tr>
        <w:tc>
          <w:tcPr>
            <w:tcW w:type="dxa" w:w="180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采样特点</w:t>
            </w:r>
          </w:p>
        </w:tc>
        <w:tc>
          <w:tcPr>
            <w:tcW w:type="dxa" w:w="295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多步扩散，质量和多样性较好，速度较慢</w:t>
            </w:r>
          </w:p>
        </w:tc>
        <w:tc>
          <w:tcPr>
            <w:tcW w:type="dxa" w:w="2952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多尺度自回归，token 采样速度和控制方式不同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先做小规模扩散验证更容易定位问题。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数据规模要求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可在较小配对集上依赖 SD 先验，但仍易过拟合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对图像 token 分布和 EEG 图像配对更敏感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 40 类数据优先使用冻结生成先验，降低过拟合风险。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六 与当前 DA4FE 的适配判断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六点一 推荐 DreamDiffusion 路线的原因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接口匹配。DA4FE Stage-1 已能输出固定维度 fused feature；DreamDiffusion 的 cond_stage_model 本质上需要一个 EEG encoder 输出和一个维度映射，适配范围集中在 projector 和 token 化。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保留已有训练资产。可以冻结或低学习率微调 DA4FE，不必重写三分支通道、时间和频率编码器，也不必先复刻 LaBraM。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图像先验更强。Stable Diffusion 直接提供连续图像生成先验，第一版只训练 EEG 条件相关参数，通常比从 EEG 直接学习完整视觉 token 分布更稳。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适合逐步验证。可以先只做 40 类小规模实验，使用 CLIP image similarity、类别检索和人工可辨识度检查，确认 EEG 是否真正影响图片，再逐步放开 U-Net。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六点二 AVDE 适用条件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AVDE 不是不可用，而是更适合作为第二条实验路线：当你能够提供稳定的 EEG 图片配对、较大的训练批量、VQ-VAE 和 VAR 预训练权重，并希望研究离散视觉 token 的长程生成时再采用。将 DA4FE 接入 AVDE 时，需要把 DA4FE feature 投影到 1024 维，替换 `labram_local.forward` 的输出，同时改写数据和训练脚本；如果只保留 40 类，仍需重新确认 VQ-VAE 和 VAR 的图像分布是否适合这套数据。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七 DA4FE 的建议落地方案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七点一 数据配对先行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 HF loader 在 `_prepare_dataset` 中只保留 EEG、标签、被试和类别文件夹字段。生成训练必须为每条 EEG 恢复对应图片路径或图片 tensor，建议新增 `image_id` 和 `image_path` 字段，并保证同一条 EEG 的图片不会因排序或 split 重排而错配。若使用旧的 EEG-ImageNet PTH 数据，样本已有 `image` 索引，可以沿用 `images[image]` 建立路径。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七点二 第一版扩散适配器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54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建议实现</w:t>
            </w:r>
          </w:p>
        </w:tc>
        <w:tc>
          <w:tcPr>
            <w:tcW w:type="dxa" w:w="230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首版是否训练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DA4FE encoder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 EEG，输出 fused feature；保留 Stage-1 的归一化开关。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冻结，先验证条件侧。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Feature adapter</w:t>
            </w:r>
          </w:p>
        </w:tc>
        <w:tc>
          <w:tcPr>
            <w:tcW w:type="dxa" w:w="55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Linear 或两层 MLP，将 DA4FE feature 映射到 768 维；加入 LayerNorm 和 dropout。</w:t>
            </w:r>
          </w:p>
        </w:tc>
        <w:tc>
          <w:tcPr>
            <w:tcW w:type="dxa" w:w="230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Token projector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先输出 1 到 4 个 context token；稳定后再扩展到 77 个 token。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Stable Diffusion VAE</w:t>
            </w:r>
          </w:p>
        </w:tc>
        <w:tc>
          <w:tcPr>
            <w:tcW w:type="dxa" w:w="55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编码图片 latent 和解码采样结果。</w:t>
            </w:r>
          </w:p>
        </w:tc>
        <w:tc>
          <w:tcPr>
            <w:tcW w:type="dxa" w:w="230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U-Net cross attention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只开放与 context 交互的 cross-attention 参数，必要时再开放条件归一化层。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语义损失</w:t>
            </w:r>
          </w:p>
        </w:tc>
        <w:tc>
          <w:tcPr>
            <w:tcW w:type="dxa" w:w="55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真实图片 CLIP embedding 与 EEG adapter 输出做 cosine 对齐。</w:t>
            </w:r>
          </w:p>
        </w:tc>
        <w:tc>
          <w:tcPr>
            <w:tcW w:type="dxa" w:w="230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训练目标之一。</w:t>
            </w:r>
          </w:p>
        </w:tc>
      </w:tr>
    </w:tbl>
    <w:p>
      <w:pPr>
        <w:spacing w:after="20"/>
      </w:pP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如果使用 1 个 token，工程最简单，适合检查 DA4FE embedding 是否携带可生成的类别和语义信息；如果 1 个 token 的细节不足，再增加可学习 token 化模块。不要第一步就解冻完整 U-Net，否则小数据集很容易学习到图片背景或类别偏差，而不是 EEG 条件。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七点三 损失和训练顺序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先训练 projector 和 cross-attention，使用 latent diffusion loss 加较小权重的 CLIP image alignment loss。建议先让扩散损失占主导，再调节 CLIP 权重。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确认 train、validation、test 都按被试隔离，且图片实例或重复 EEG 不跨集合泄漏。当前 DA4FE 已支持 HF 原始划分和按 subject 自划分，应在生成阶段沿用同一 split。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保存 best checkpoint 时不要使用测试集调参。验证集可用于选择 checkpoint，测试集只在最终一次生成评估时使用。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保留 Stage-2 分类器作为独立语义检查：对生成图片做图像分类或 CLIP 检索，不能把 Stage-2 的 EEG 分类准确率直接当作生成质量。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八 风险和评价指标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8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46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控制方法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图片错配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loss 不降或生成图片与类别无关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按样本 image_id 建立可复现映射，并随机抽样核对 EEG、类别和图片。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被试泄漏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测试结果异常高，换被试性能骤降</w:t>
            </w:r>
          </w:p>
        </w:tc>
        <w:tc>
          <w:tcPr>
            <w:tcW w:type="dxa" w:w="446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 subject 划分；自划分固定 seed，并保存 split summary。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条件塌缩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不同 EEG 输出几乎相同图片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 adapter 输出余弦相似度、按类别检索和不同 EEG 的生成差异。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生成器过拟合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训练图片相似，测试图片失真</w:t>
            </w:r>
          </w:p>
        </w:tc>
        <w:tc>
          <w:tcPr>
            <w:tcW w:type="dxa" w:w="446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冻结更多 SD 参数、增加 dropout、降低学习率和 CLIP 权重，并用验证集选模型。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指标误读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只看 FID 或分类准确率得出错误结论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同时报告 CLIP image similarity、EEG 到图片 top-k 检索、类别一致性、多样性和人工盲评。</w:t>
            </w:r>
          </w:p>
        </w:tc>
      </w:tr>
    </w:tbl>
    <w:p>
      <w:pPr>
        <w:spacing w:after="20"/>
      </w:pP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建议的最小评估集包括：同一 EEG 的多次采样图、同一类别不同 EEG 的语义一致性、不同类别之间的可分性、跨被试测试，以及生成图片和真实图片的 CLIP 相似度。若后续追求视觉逼真度，再加入 FID 或 KID，但不能只依赖单一指标。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九 最终建议</w:t>
      </w:r>
    </w:p>
    <w:p>
      <w:pPr>
        <w:spacing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当前项目优先选择 DreamDiffusion 风格的扩散适配方案。实施上先把 DA4FE Stage-1 的 fused feature 接入一个 768 维 adapter，训练少量 context token 和 U-Net cross-attention；冻结 Stable Diffusion VAE 和主体 U-Net，使用配对图片的 latent diffusion loss 加 CLIP 语义对齐。该方案能最大限度复用 DA4FE 现有模型和训练结果，便于逐层排错。</w:t>
      </w:r>
    </w:p>
    <w:p>
      <w:pPr>
        <w:spacing w:after="160" w:line="283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AVDE 路线可作为后续对照实验：用 DA4FE 替换 LaBraM，保留 VQ-VAE 和 VAREEG，比较离散 token 生成与扩散生成在类别一致性、跨被试泛化、生成速度和多样性上的差异。除非已有足够图像配对和算力，不建议把 AVDE 作为第一版工程实现。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 源码核对清单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320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源码位置</w:t>
            </w:r>
          </w:p>
        </w:tc>
        <w:tc>
          <w:tcPr>
            <w:tcW w:type="dxa" w:w="3384"/>
            <w:shd w:fill="1F4E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核对内容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 数据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DreamDiffusion-main/code/dataset.py:238-341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EEGDataset 返回 eeg、label、image、image_raw；Splitter 读取 train/test 索引。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 EEG 预训练</w:t>
            </w:r>
          </w:p>
        </w:tc>
        <w:tc>
          <w:tcPr>
            <w:tcW w:type="dxa" w:w="432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DreamDiffusion-main/code/stageA1_eeg_pretrain.py:123-182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 MAEforEEG、掩码重建训练和 checkpoint 保存。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 条件模型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DreamDiffusion-main/code/dc_ldm/ldm_for_eeg.py:29-89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EEG encoder、可选 channel_mapper、1024 到 context_dim 的 dim_mapper、CLIP mapping。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 微调</w:t>
            </w:r>
          </w:p>
        </w:tc>
        <w:tc>
          <w:tcPr>
            <w:tcW w:type="dxa" w:w="432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DreamDiffusion-main/code/dc_ldm/ldm_for_eeg.py:135-169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 first stage，开启 train_cond_stage_only 并训练条件侧。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 损失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DreamDiffusion-main/code/dc_ldm/models/diffusion/ddpm.py:1043-1088, 1160-1198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扩散噪声损失、CLIP cosine loss 和可选分类损失。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 数据</w:t>
            </w:r>
          </w:p>
        </w:tc>
        <w:tc>
          <w:tcPr>
            <w:tcW w:type="dxa" w:w="432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avde-master/eeg_data/dataset.py:19-155, 158-355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加载 EEG、图片、CLIP 文本和图片 embedding，处理训练与测试索引。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 LaBraM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avde-master/models/labram.py:314-458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EEG Transformer 输出 1024 维 feature，并计算 image/text ClipLoss。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 对齐训练</w:t>
            </w:r>
          </w:p>
        </w:tc>
        <w:tc>
          <w:tcPr>
            <w:tcW w:type="dxa" w:w="432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avde-master/engine_for_finetuning.py:31-104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MSE regression 与 image ClipLoss 加权训练；当前 text_loss 未并入总损失。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 VAREEG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avde-master/models/var_eeg.py:21-240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1024 维 EEG 条件投影、AdaLN 调制、多尺度视觉 token 自回归生成。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 生成训练</w:t>
            </w:r>
          </w:p>
        </w:tc>
        <w:tc>
          <w:tcPr>
            <w:tcW w:type="dxa" w:w="432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avde-master/train_eeg.py:96-155; avde-master/trainer_eeg.py:58-141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加载 VQ-VAE、VAR、LaBraM；默认冻结 LaBraM，训练 VAR token loss。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 DA4FE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models/DA4FE.py:14-123; exp/exp_stage1_feature.py:87-121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三分支融合、fused feature、类别 projector 和 Stage-1 L2 normalize。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 HF 数据管线</w:t>
            </w:r>
          </w:p>
        </w:tc>
        <w:tc>
          <w:tcPr>
            <w:tcW w:type="dxa" w:w="4320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data_provider/data_loader.py:647-715, 1041-1062</w:t>
            </w:r>
          </w:p>
        </w:tc>
        <w:tc>
          <w:tcPr>
            <w:tcW w:type="dxa" w:w="338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按原始或自定义 subject split 加载，并仅保留 EEG、标签、被试和类别文件夹字段。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文档结论基于上述源码路径中的实际实现。若后续替换数据集、Stable Diffusion 版本或 VQ-VAE 版本，应重新核对 context_dim、embedding 维度、图片配对关系和冻结参数。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DA4FE EEG 图片生成技术分析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